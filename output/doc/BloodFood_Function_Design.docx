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11827"/>
          <w:sz w:val="44"/>
        </w:rPr>
        <w:t>Blood&amp;Food 功能改进设计文档</w:t>
      </w:r>
    </w:p>
    <w:p>
      <w:pPr>
        <w:jc w:val="center"/>
      </w:pPr>
      <w:r>
        <w:rPr>
          <w:rFonts w:ascii="Arial" w:hAnsi="Arial" w:eastAsia="PingFang SC"/>
          <w:color w:val="6B7280"/>
          <w:sz w:val="20"/>
        </w:rPr>
        <w:t>版本建议: V1.1 / V2 规划    日期: 2026-04-26</w:t>
      </w:r>
    </w:p>
    <w:p/>
    <w:p>
      <w:pPr>
        <w:pStyle w:val="Heading1"/>
      </w:pPr>
      <w:r>
        <w:t>1. 项目现状</w:t>
      </w:r>
    </w:p>
    <w:p>
      <w:r>
        <w:t>Blood&amp;Food 现在已经是一个 iOS SwiftUI app，主要功能是记录餐食、饭前血糖、饭后一小时血糖、备注，以及基础胰岛素用量。它也已经有列表、详情编辑、日期筛选、主题设置和基础图表分析。当前版本的核心问题不是“不能记录”，而是用户记录以后，app 还没有足够主动地提醒、整理和导出这些数据。</w:t>
      </w:r>
    </w:p>
    <w:p>
      <w:r>
        <w:t>所以本设计不建议马上做很复杂的医疗判断功能。V1.1 重点是让用户更容易记完整、看清当天情况、记录实际胰岛素、保存照片，并能把数据发给自己或医生。更高级的 AI 分析和 subscription 模式放到 V2。</w:t>
      </w:r>
    </w:p>
    <w:p>
      <w:pPr>
        <w:pStyle w:val="Heading1"/>
      </w:pPr>
      <w:r>
        <w:t>2. 版本范围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版本</w:t>
            </w:r>
          </w:p>
        </w:tc>
        <w:tc>
          <w:tcPr>
            <w:tcW w:type="dxa" w:w="5328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包含功能</w:t>
            </w:r>
          </w:p>
        </w:tc>
        <w:tc>
          <w:tcPr>
            <w:tcW w:type="dxa" w:w="3456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先不做的内容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V1.1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饭后一小时提醒、今日首页、未完成记录提示、实际胰岛素记录、餐食照片、报告导出和 email、单位设置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AI 分析、订阅付费、目标范围、食物标签、常用餐模板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V2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AI API 分析、subscription、目标范围、食物标签、常用餐、更多长期趋势分析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不在本次开发中实现</w:t>
            </w:r>
          </w:p>
        </w:tc>
      </w:tr>
    </w:tbl>
    <w:p/>
    <w:p>
      <w:pPr>
        <w:pStyle w:val="Heading1"/>
      </w:pPr>
      <w:r>
        <w:t>3. V1.1 功能设计</w:t>
      </w:r>
    </w:p>
    <w:p>
      <w:pPr>
        <w:pStyle w:val="Heading2"/>
      </w:pPr>
      <w:r>
        <w:t>3.1 饭后一小时提醒</w:t>
      </w:r>
    </w:p>
    <w:p>
      <w:r>
        <w:t>用户添加一餐以后，如果这条记录还没有饭后一小时血糖，app 可以自动安排一个本地通知。通知时间默认是餐食时间后一小时。通知内容可以是：“该记录饭后血糖了”。点击通知后进入对应的 meal detail 页面，用户可以直接补填饭后血糖。</w:t>
      </w:r>
    </w:p>
    <w:p>
      <w:pPr>
        <w:pStyle w:val="ListBullet"/>
      </w:pPr>
      <w:r>
        <w:t>默认开启，但用户可以在 Settings 里关闭。</w:t>
      </w:r>
    </w:p>
    <w:p>
      <w:pPr>
        <w:pStyle w:val="ListBullet"/>
      </w:pPr>
      <w:r>
        <w:t>如果用户在一小时内已经填了饭后血糖，就取消这个提醒。</w:t>
      </w:r>
    </w:p>
    <w:p>
      <w:pPr>
        <w:pStyle w:val="ListBullet"/>
      </w:pPr>
      <w:r>
        <w:t>只使用本地通知，不需要服务器。</w:t>
      </w:r>
    </w:p>
    <w:p>
      <w:pPr>
        <w:pStyle w:val="ListBullet"/>
      </w:pPr>
      <w:r>
        <w:t>第一次使用时需要请求 iOS notification permission。</w:t>
      </w:r>
    </w:p>
    <w:p>
      <w:pPr>
        <w:pStyle w:val="Heading2"/>
      </w:pPr>
      <w:r>
        <w:t>3.2 今日首页 / Dashboard</w:t>
      </w:r>
    </w:p>
    <w:p>
      <w:r>
        <w:t>首页不再只是一个普通列表。Meal list 顶部加一个 Today Summary 区域，让用户一打开 app 就知道今天的情况。</w:t>
      </w:r>
    </w:p>
    <w:p>
      <w:pPr>
        <w:pStyle w:val="ListBullet"/>
      </w:pPr>
      <w:r>
        <w:t>今天记录了几餐。</w:t>
      </w:r>
    </w:p>
    <w:p>
      <w:pPr>
        <w:pStyle w:val="ListBullet"/>
      </w:pPr>
      <w:r>
        <w:t>今天有几条记录还没填完整。</w:t>
      </w:r>
    </w:p>
    <w:p>
      <w:pPr>
        <w:pStyle w:val="ListBullet"/>
      </w:pPr>
      <w:r>
        <w:t>今天平均饭前血糖和饭后血糖。</w:t>
      </w:r>
    </w:p>
    <w:p>
      <w:pPr>
        <w:pStyle w:val="ListBullet"/>
      </w:pPr>
      <w:r>
        <w:t>今天血糖升高最多的一餐。</w:t>
      </w:r>
    </w:p>
    <w:p>
      <w:pPr>
        <w:pStyle w:val="ListBullet"/>
      </w:pPr>
      <w:r>
        <w:t>一个快速入口：Add Meal。</w:t>
      </w:r>
    </w:p>
    <w:p>
      <w:r>
        <w:t>这个功能不需要新的复杂数据库，只需要从现有 MealEntry 里筛选今天的数据。</w:t>
      </w:r>
    </w:p>
    <w:p>
      <w:pPr>
        <w:pStyle w:val="Heading2"/>
      </w:pPr>
      <w:r>
        <w:t>3.3 未完成记录提示</w:t>
      </w:r>
    </w:p>
    <w:p>
      <w:r>
        <w:t>MealEntry 已经有 isComplete 逻辑，所以可以直接利用。列表里如果一条记录缺少饭前或饭后血糖，就显示一个小提示。</w:t>
      </w:r>
    </w:p>
    <w:p>
      <w:pPr>
        <w:pStyle w:val="ListBullet"/>
      </w:pPr>
      <w:r>
        <w:t>缺饭前血糖：显示 Missing before reading。</w:t>
      </w:r>
    </w:p>
    <w:p>
      <w:pPr>
        <w:pStyle w:val="ListBullet"/>
      </w:pPr>
      <w:r>
        <w:t>缺饭后血糖：显示 Missing after reading。</w:t>
      </w:r>
    </w:p>
    <w:p>
      <w:pPr>
        <w:pStyle w:val="ListBullet"/>
      </w:pPr>
      <w:r>
        <w:t>如果 meal description 为空，不允许保存；这点当前已经有。</w:t>
      </w:r>
    </w:p>
    <w:p>
      <w:pPr>
        <w:pStyle w:val="ListBullet"/>
      </w:pPr>
      <w:r>
        <w:t>未完成记录可以在列表里轻微高亮，提醒用户补完整。</w:t>
      </w:r>
    </w:p>
    <w:p>
      <w:pPr>
        <w:pStyle w:val="Heading2"/>
      </w:pPr>
      <w:r>
        <w:t>3.4 实际胰岛素记录</w:t>
      </w:r>
    </w:p>
    <w:p>
      <w:r>
        <w:t>当前 app 已经能保存 baseline insulin prescription，但餐食记录本身没有保存“这顿实际用了多少胰岛素”。V1.1 可以在 Add Meal 和 Meal Detail 中加入这个字段。</w:t>
      </w:r>
    </w:p>
    <w:p>
      <w:pPr>
        <w:pStyle w:val="ListBullet"/>
      </w:pPr>
      <w:r>
        <w:t>新增字段 actualInsulinDose，单位是 units。</w:t>
      </w:r>
    </w:p>
    <w:p>
      <w:pPr>
        <w:pStyle w:val="ListBullet"/>
      </w:pPr>
      <w:r>
        <w:t>新增字段 insulinNote，用来写 correction dose、skipped、adjusted by doctor 等说明。</w:t>
      </w:r>
    </w:p>
    <w:p>
      <w:pPr>
        <w:pStyle w:val="ListBullet"/>
      </w:pPr>
      <w:r>
        <w:t>Add Meal 页面显示 baseline dose，但用户可以填实际 dose。</w:t>
      </w:r>
    </w:p>
    <w:p>
      <w:pPr>
        <w:pStyle w:val="ListBullet"/>
      </w:pPr>
      <w:r>
        <w:t>Meal Detail 页面显示 baseline dose 和 actual dose，方便之后导出报告。</w:t>
      </w:r>
    </w:p>
    <w:p>
      <w:pPr>
        <w:pStyle w:val="ListBullet"/>
      </w:pPr>
      <w:r>
        <w:t>app 只记录，不自动建议胰岛素剂量，避免医疗风险。</w:t>
      </w:r>
    </w:p>
    <w:p>
      <w:pPr>
        <w:pStyle w:val="Heading2"/>
      </w:pPr>
      <w:r>
        <w:t>3.5 餐食照片保存</w:t>
      </w:r>
    </w:p>
    <w:p>
      <w:r>
        <w:t>餐食照片是一个很实用的功能，因为用户不一定想详细打字。建议 V1.1 支持每条 meal entry 保存一张或多张照片。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方案</w:t>
            </w:r>
          </w:p>
        </w:tc>
        <w:tc>
          <w:tcPr>
            <w:tcW w:type="dxa" w:w="5184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说明</w:t>
            </w:r>
          </w:p>
        </w:tc>
        <w:tc>
          <w:tcPr>
            <w:tcW w:type="dxa" w:w="1872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建议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保存到 SwiftData 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把图片二进制数据直接放进数据库。实现简单，但数据库容易变大。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不推荐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保存到 App Documents 文件夹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图片文件存在 app 本地 Documents/MealPhotos，SwiftData 只保存文件名或相对路径。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推荐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保存到 iCloud / CloudKit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方便跨设备同步，但复杂度和隐私处理更高。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留给以后</w:t>
            </w:r>
          </w:p>
        </w:tc>
      </w:tr>
    </w:tbl>
    <w:p/>
    <w:p>
      <w:r>
        <w:t>推荐做法：用户选择或拍摄照片后，app 压缩成 JPEG，保存到本地 Documents/MealPhotos/，文件名可以用 meal id 加时间戳。MealEntry 里只保存 photoFileNames。删除 meal 时，同时删除对应图片文件。导出报告时可以选择是否包含图片。</w:t>
      </w:r>
    </w:p>
    <w:p>
      <w:pPr>
        <w:pStyle w:val="Heading2"/>
      </w:pPr>
      <w:r>
        <w:t>3.6 报告导出和发送 email</w:t>
      </w:r>
    </w:p>
    <w:p>
      <w:r>
        <w:t>这个功能很适合 Blood&amp;Food。用户可以选择最近 3 天、7 天、30 天，生成一份报告，然后通过系统分享或邮件发送给自己、医生、diabetes help center。</w:t>
      </w:r>
    </w:p>
    <w:p>
      <w:pPr>
        <w:pStyle w:val="ListBullet"/>
      </w:pPr>
      <w:r>
        <w:t>导出 CSV：适合表格和长期数据分析。</w:t>
      </w:r>
    </w:p>
    <w:p>
      <w:pPr>
        <w:pStyle w:val="ListBullet"/>
      </w:pPr>
      <w:r>
        <w:t>导出 PDF：适合直接阅读和发送。</w:t>
      </w:r>
    </w:p>
    <w:p>
      <w:pPr>
        <w:pStyle w:val="ListBullet"/>
      </w:pPr>
      <w:r>
        <w:t>PDF 内容包括 summary、餐食列表、饭前/饭后血糖、实际胰岛素、备注，可选餐食照片。</w:t>
      </w:r>
    </w:p>
    <w:p>
      <w:pPr>
        <w:pStyle w:val="ListBullet"/>
      </w:pPr>
      <w:r>
        <w:t>发送 email 建议使用 iOS share sheet 或 MFMailComposeViewController。这样 app 不需要自己保存用户邮箱密码。</w:t>
      </w:r>
    </w:p>
    <w:p>
      <w:pPr>
        <w:pStyle w:val="ListBullet"/>
      </w:pPr>
      <w:r>
        <w:t>如果用户设备没有配置 Mail app，就退回到 share sheet，让用户用 Gmail、Outlook、AirDrop 或 Files 分享。</w:t>
      </w:r>
    </w:p>
    <w:p>
      <w:pPr>
        <w:pStyle w:val="Heading2"/>
      </w:pPr>
      <w:r>
        <w:t>3.7 单位设置</w:t>
      </w:r>
    </w:p>
    <w:p>
      <w:r>
        <w:t>当前项目固定使用 mg/dL。V1.1 可以在 Settings 里加入 Blood Sugar Unit。加拿大用户可能更常见 mmol/L，所以这个功能值得加。</w:t>
      </w:r>
    </w:p>
    <w:p>
      <w:pPr>
        <w:pStyle w:val="ListBullet"/>
      </w:pPr>
      <w:r>
        <w:t>Settings 里选择 mg/dL 或 mmol/L。</w:t>
      </w:r>
    </w:p>
    <w:p>
      <w:pPr>
        <w:pStyle w:val="ListBullet"/>
      </w:pPr>
      <w:r>
        <w:t>数据库建议仍保存一个标准单位，比如 mg/dL。显示时再转换。</w:t>
      </w:r>
    </w:p>
    <w:p>
      <w:pPr>
        <w:pStyle w:val="ListBullet"/>
      </w:pPr>
      <w:r>
        <w:t>转换公式：mmol/L = mg/dL / 18。</w:t>
      </w:r>
    </w:p>
    <w:p>
      <w:pPr>
        <w:pStyle w:val="ListBullet"/>
      </w:pPr>
      <w:r>
        <w:t>用户切换单位后，列表、详情、图表、报告都使用新的显示单位。</w:t>
      </w:r>
    </w:p>
    <w:p>
      <w:pPr>
        <w:pStyle w:val="Heading1"/>
      </w:pPr>
      <w:r>
        <w:t>4. 数据模型建议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模型</w:t>
            </w:r>
          </w:p>
        </w:tc>
        <w:tc>
          <w:tcPr>
            <w:tcW w:type="dxa" w:w="3168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新增字段</w:t>
            </w:r>
          </w:p>
        </w:tc>
        <w:tc>
          <w:tcPr>
            <w:tcW w:type="dxa" w:w="5040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MealEntry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actualInsulinDose: Double?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记录这顿实际使用的胰岛素 units。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MealEntry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insulinNote: String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记录用户为什么调整、跳过或补充剂量。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MealEntry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photoFileNames: [String]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保存餐食照片文件名，图片实际存在本地 Documents 文件夹。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UserSettings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bloodSugarUnit: String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mg/dL 或 mmol/L。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UserSettings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afterMealReminderEnabled: Bool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控制饭后一小时提醒是否开启。</w:t>
            </w:r>
          </w:p>
        </w:tc>
      </w:tr>
    </w:tbl>
    <w:p/>
    <w:p>
      <w:r>
        <w:t>如果项目继续使用 SwiftData，可以新增一个 AppSettings 或 UserSettings model。也可以先用 UserDefaults 保存单位和通知开关，因为这两个设置比较轻。</w:t>
      </w:r>
    </w:p>
    <w:p>
      <w:pPr>
        <w:pStyle w:val="Heading1"/>
      </w:pPr>
      <w:r>
        <w:t>5. 页面变化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页面</w:t>
            </w:r>
          </w:p>
        </w:tc>
        <w:tc>
          <w:tcPr>
            <w:tcW w:type="dxa" w:w="7200"/>
            <w:vAlign w:val="center"/>
            <w:shd w:fill="374151"/>
          </w:tcPr>
          <w:p>
            <w:r/>
            <w:r>
              <w:rPr>
                <w:rFonts w:ascii="Arial" w:hAnsi="Arial" w:eastAsia="PingFang SC"/>
                <w:b/>
                <w:color w:val="FFFFFF"/>
              </w:rPr>
              <w:t>变化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Meal List / 首页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顶部加入 Today Summary；未完成记录显示提示 badge；保留日期筛选。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Add Meal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加入 actual insulin dose、照片选择、饭后提醒开关提示。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Meal Detail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支持编辑实际胰岛素、查看照片、补填饭后血糖。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Analytics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保留当前图表；单位跟随 Settings。V1.1 不加入按餐别分析。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Settings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加入血糖单位、饭后提醒开关、导出默认范围。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Report Export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PingFang SC"/>
                <w:b w:val="0"/>
              </w:rPr>
              <w:t>新页面或 sheet，让用户选择日期范围、格式、是否包含照片，然后分享或发邮件。</w:t>
            </w:r>
          </w:p>
        </w:tc>
      </w:tr>
    </w:tbl>
    <w:p/>
    <w:p>
      <w:pPr>
        <w:pStyle w:val="Heading1"/>
      </w:pPr>
      <w:r>
        <w:t>6. V2 AI / Subscription 想法</w:t>
      </w:r>
    </w:p>
    <w:p>
      <w:r>
        <w:t>AI 分析适合放到 V2。原因是它不只是 UI 功能，还涉及服务器、隐私、收费、医疗免责声明和模型成本。当前可以先在设计上留接口，但不要在 V1.1 实现。</w:t>
      </w:r>
    </w:p>
    <w:p>
      <w:pPr>
        <w:pStyle w:val="ListBullet"/>
      </w:pPr>
      <w:r>
        <w:t>用户上传最近几天的 meal、blood sugar、insulin 和 notes。</w:t>
      </w:r>
    </w:p>
    <w:p>
      <w:pPr>
        <w:pStyle w:val="ListBullet"/>
      </w:pPr>
      <w:r>
        <w:t>AI 输出的是 pattern summary，不直接给医疗诊断或胰岛素建议。</w:t>
      </w:r>
    </w:p>
    <w:p>
      <w:pPr>
        <w:pStyle w:val="ListBullet"/>
      </w:pPr>
      <w:r>
        <w:t>未来可以用 subscription 解锁 AI report。</w:t>
      </w:r>
    </w:p>
    <w:p>
      <w:pPr>
        <w:pStyle w:val="ListBullet"/>
      </w:pPr>
      <w:r>
        <w:t>模型可以走自建推理服务，例如用 5090 跑 Gemma 31B Q4。</w:t>
      </w:r>
    </w:p>
    <w:p>
      <w:pPr>
        <w:pStyle w:val="ListBullet"/>
      </w:pPr>
      <w:r>
        <w:t>需要明确隐私说明：用户数据会被发送到 AI service 做分析。</w:t>
      </w:r>
    </w:p>
    <w:p>
      <w:pPr>
        <w:pStyle w:val="ListBullet"/>
      </w:pPr>
      <w:r>
        <w:t>需要保留人工安全边界：任何剂量变化都应由 healthcare provider 决定。</w:t>
      </w:r>
    </w:p>
    <w:p>
      <w:pPr>
        <w:pStyle w:val="Heading1"/>
      </w:pPr>
      <w:r>
        <w:t>7. 推荐开发顺序</w:t>
      </w:r>
    </w:p>
    <w:p>
      <w:pPr>
        <w:pStyle w:val="ListNumber"/>
      </w:pPr>
      <w:r>
        <w:t>未完成记录提示：最简单，马上提升可用性。</w:t>
      </w:r>
    </w:p>
    <w:p>
      <w:pPr>
        <w:pStyle w:val="ListNumber"/>
      </w:pPr>
      <w:r>
        <w:t>饭后一小时提醒：很贴合 app 核心场景。</w:t>
      </w:r>
    </w:p>
    <w:p>
      <w:pPr>
        <w:pStyle w:val="ListNumber"/>
      </w:pPr>
      <w:r>
        <w:t>实际胰岛素记录：数据模型需要改，但价值很高。</w:t>
      </w:r>
    </w:p>
    <w:p>
      <w:pPr>
        <w:pStyle w:val="ListNumber"/>
      </w:pPr>
      <w:r>
        <w:t>今日 Dashboard：让首页更有用。</w:t>
      </w:r>
    </w:p>
    <w:p>
      <w:pPr>
        <w:pStyle w:val="ListNumber"/>
      </w:pPr>
      <w:r>
        <w:t>单位设置：影响多个页面，但逻辑清楚。</w:t>
      </w:r>
    </w:p>
    <w:p>
      <w:pPr>
        <w:pStyle w:val="ListNumber"/>
      </w:pPr>
      <w:r>
        <w:t>照片保存：需要处理文件存储和删除。</w:t>
      </w:r>
    </w:p>
    <w:p>
      <w:pPr>
        <w:pStyle w:val="ListNumber"/>
      </w:pPr>
      <w:r>
        <w:t>报告导出和 email：功能价值高，但开发和测试量最大。</w:t>
      </w:r>
    </w:p>
    <w:p>
      <w:pPr>
        <w:pStyle w:val="Heading1"/>
      </w:pPr>
      <w:r>
        <w:t>8. 风险和注意事项</w:t>
      </w:r>
    </w:p>
    <w:p>
      <w:pPr>
        <w:pStyle w:val="ListBullet"/>
      </w:pPr>
      <w:r>
        <w:t>医疗安全：app 应该记录和总结数据，不应该自动建议胰岛素剂量。</w:t>
      </w:r>
    </w:p>
    <w:p>
      <w:pPr>
        <w:pStyle w:val="ListBullet"/>
      </w:pPr>
      <w:r>
        <w:t>隐私：照片和血糖数据都属于敏感健康数据，导出和 AI 分析前要让用户明确知道。</w:t>
      </w:r>
    </w:p>
    <w:p>
      <w:pPr>
        <w:pStyle w:val="ListBullet"/>
      </w:pPr>
      <w:r>
        <w:t>数据迁移：给 MealEntry 增加新字段后，要测试老数据还能正常打开。</w:t>
      </w:r>
    </w:p>
    <w:p>
      <w:pPr>
        <w:pStyle w:val="ListBullet"/>
      </w:pPr>
      <w:r>
        <w:t>图片体积：照片要压缩，不然本地存储会变大。</w:t>
      </w:r>
    </w:p>
    <w:p>
      <w:pPr>
        <w:pStyle w:val="ListBullet"/>
      </w:pPr>
      <w:r>
        <w:t>邮件发送：不要自己实现 SMTP 登录，优先用 iOS 系统分享和邮件组件。</w:t>
      </w:r>
    </w:p>
    <w:p>
      <w:pPr>
        <w:pStyle w:val="Heading1"/>
      </w:pPr>
      <w:r>
        <w:t>9. V1.1 完成标准</w:t>
      </w:r>
    </w:p>
    <w:p>
      <w:pPr>
        <w:pStyle w:val="ListBullet"/>
      </w:pPr>
      <w:r>
        <w:t>添加一餐后，app 可以提醒用户一小时后补饭后血糖。</w:t>
      </w:r>
    </w:p>
    <w:p>
      <w:pPr>
        <w:pStyle w:val="ListBullet"/>
      </w:pPr>
      <w:r>
        <w:t>首页可以看到今天 summary 和未完成记录。</w:t>
      </w:r>
    </w:p>
    <w:p>
      <w:pPr>
        <w:pStyle w:val="ListBullet"/>
      </w:pPr>
      <w:r>
        <w:t>每条 meal 可以记录实际胰岛素 dose。</w:t>
      </w:r>
    </w:p>
    <w:p>
      <w:pPr>
        <w:pStyle w:val="ListBullet"/>
      </w:pPr>
      <w:r>
        <w:t>每条 meal 可以保存和查看餐食照片。</w:t>
      </w:r>
    </w:p>
    <w:p>
      <w:pPr>
        <w:pStyle w:val="ListBullet"/>
      </w:pPr>
      <w:r>
        <w:t>用户可以选择 mg/dL 或 mmol/L。</w:t>
      </w:r>
    </w:p>
    <w:p>
      <w:pPr>
        <w:pStyle w:val="ListBullet"/>
      </w:pPr>
      <w:r>
        <w:t>用户可以导出最近几天的报告，并通过系统 email/share 发送。</w:t>
      </w:r>
    </w:p>
    <w:p>
      <w:pPr>
        <w:pStyle w:val="ListBullet"/>
      </w:pPr>
      <w:r>
        <w:t>所有功能都能在模拟器里正常新增、编辑、删除和重新打开。</w:t>
      </w:r>
    </w:p>
    <w:p/>
    <w:p>
      <w:pPr>
        <w:jc w:val="center"/>
      </w:pPr>
      <w:r>
        <w:rPr>
          <w:rFonts w:ascii="Arial" w:hAnsi="Arial" w:eastAsia="PingFang SC"/>
          <w:i/>
          <w:color w:val="6B7280"/>
          <w:sz w:val="18"/>
        </w:rPr>
        <w:t>Design note: Blood&amp;Food should stay as a tracking and reporting app, not a medical decision app.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